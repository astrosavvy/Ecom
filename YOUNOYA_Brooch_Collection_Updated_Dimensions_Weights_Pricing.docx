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YOUNOYA UNIQUE PRODUCT DESCRIPTION</w:t>
      </w:r>
    </w:p>
    <w:p>
      <w:pPr>
        <w:spacing w:before="100" w:after="100"/>
        <w:jc w:val="center"/>
      </w:pPr>
      <w:r>
        <w:rPr>
          <w:rFonts w:ascii="Aptos Display" w:hAnsi="Aptos Display"/>
          <w:b/>
          <w:color w:val="5C6067"/>
          <w:sz w:val="23"/>
        </w:rPr>
        <w:t>THE BROOCH COLLECTION</w:t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WILD POISE</w:t>
      </w:r>
    </w:p>
    <w:p>
      <w:pPr>
        <w:jc w:val="center"/>
      </w:pPr>
      <w:r>
        <w:rPr>
          <w:b/>
          <w:color w:val="5C6067"/>
          <w:sz w:val="22"/>
        </w:rPr>
        <w:t>Double-Chained Black Metal Jaguar Brooch</w:t>
      </w:r>
    </w:p>
    <w:p>
      <w:pPr>
        <w:ind w:left="72"/>
      </w:pPr>
      <w:r>
        <w:rPr>
          <w:rFonts w:ascii="Aptos" w:hAnsi="Aptos"/>
          <w:color w:val="232D3E"/>
          <w:sz w:val="21"/>
        </w:rPr>
        <w:t>A striking jaguar brooch sculpted in black metal and finished with a distinctive double-chain detail. Bold yet refined, its dark finish and sculptural form bring a confident edge to both contemporary and traditional dressing.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jaguar moves with </w:t>
      </w:r>
      <w:r>
        <w:rPr>
          <w:rFonts w:ascii="Aptos" w:hAnsi="Aptos"/>
          <w:b/>
          <w:color w:val="232D3E"/>
          <w:sz w:val="21"/>
        </w:rPr>
        <w:t>quiet strength, instinctive awareness and deliberate confidence</w:t>
      </w:r>
      <w:r>
        <w:rPr>
          <w:rFonts w:ascii="Aptos" w:hAnsi="Aptos"/>
          <w:color w:val="232D3E"/>
          <w:sz w:val="21"/>
        </w:rPr>
        <w:t>. Often associated with independence and fearless movement through the unknown, it represents the ability to trust one's inner direction while remaining alert to opportunity.</w:t>
      </w:r>
    </w:p>
    <w:p>
      <w:pPr>
        <w:ind w:left="72"/>
      </w:pPr>
      <w:r>
        <w:rPr>
          <w:rFonts w:ascii="Aptos" w:hAnsi="Aptos"/>
          <w:color w:val="232D3E"/>
          <w:sz w:val="21"/>
        </w:rPr>
        <w:t>The double chains introduce another layer of symbolism—</w:t>
      </w:r>
      <w:r>
        <w:rPr>
          <w:rFonts w:ascii="Aptos" w:hAnsi="Aptos"/>
          <w:b/>
          <w:color w:val="232D3E"/>
          <w:sz w:val="21"/>
        </w:rPr>
        <w:t>continuity, grounding and connection</w:t>
      </w:r>
      <w:r>
        <w:rPr>
          <w:rFonts w:ascii="Aptos" w:hAnsi="Aptos"/>
          <w:color w:val="232D3E"/>
          <w:sz w:val="21"/>
        </w:rPr>
        <w:t>—creating a balance between personal power and the world around us.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when selecting the jaguar as a symbol for </w:t>
      </w:r>
      <w:r>
        <w:rPr>
          <w:rFonts w:ascii="Aptos" w:hAnsi="Aptos"/>
          <w:b/>
          <w:color w:val="232D3E"/>
          <w:sz w:val="21"/>
        </w:rPr>
        <w:t>self-possession, courage, discernment and purposeful action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Instinct · Courage · Presence · Independence · Decisiveness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the qualities you may wish to cultivate, this piece offers a tangible reminder to trust your instincts, move with intention and recognise opportunities with greater awareness.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jaguar represents an energy of </w:t>
      </w:r>
      <w:r>
        <w:rPr>
          <w:rFonts w:ascii="Aptos" w:hAnsi="Aptos"/>
          <w:b/>
          <w:color w:val="232D3E"/>
          <w:sz w:val="21"/>
        </w:rPr>
        <w:t>quiet authority, inner conviction and purposeful movement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black metal form brings a sense of grounding and depth, while the double chains symbolise continuity and connection. Together, they create a reminder to </w:t>
      </w:r>
      <w:r>
        <w:rPr>
          <w:rFonts w:ascii="Aptos" w:hAnsi="Aptos"/>
          <w:b/>
          <w:color w:val="232D3E"/>
          <w:sz w:val="21"/>
        </w:rPr>
        <w:t>own your presence, trust your direction and move confidently towards what calls you next.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as a distinctive statement accessory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career milestones, new beginnings, personal achievements, celebrations or anyone stepping into an exciting new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rPr>
                <w:sz w:val="18"/>
              </w:rPr>
              <w:t>4 x 1.5 inches; 19 inches with double chain</w:t>
            </w:r>
          </w:p>
        </w:tc>
        <w:tc>
          <w:tcPr>
            <w:tcW w:type="dxa" w:w="3360"/>
          </w:tcPr>
          <w:p>
            <w:r>
              <w:t>49.05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Black Metal</w:t>
            </w:r>
          </w:p>
        </w:tc>
        <w:tc>
          <w:tcPr>
            <w:tcW w:type="dxa" w:w="1512"/>
          </w:tcPr>
          <w:p>
            <w:pPr/>
            <w:r>
              <w:rPr/>
              <w:t>Rs. 2499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PHOENIX RENEWAL- RISE</w:t>
      </w:r>
    </w:p>
    <w:p>
      <w:pPr>
        <w:jc w:val="center"/>
      </w:pPr>
      <w:r>
        <w:rPr>
          <w:b/>
          <w:color w:val="5C6067"/>
          <w:sz w:val="22"/>
        </w:rPr>
        <w:t>Red Phoenix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ready to rise into what comes next.</w:t>
      </w:r>
    </w:p>
    <w:p>
      <w:pPr>
        <w:ind w:left="72"/>
      </w:pPr>
      <w:r>
        <w:rPr>
          <w:rFonts w:ascii="Aptos" w:hAnsi="Aptos"/>
          <w:color w:val="232D3E"/>
          <w:sz w:val="21"/>
        </w:rPr>
        <w:t>A striking phoenix brooch in a rich red finish, capturing the mythical bird in an elegant, upward-reaching silhouette. Its vivid colour and sculptural form make it a distinctive statement piece for both contemporary and traditional dressing.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phoenix represents </w:t>
      </w:r>
      <w:r>
        <w:rPr>
          <w:rFonts w:ascii="Aptos" w:hAnsi="Aptos"/>
          <w:b/>
          <w:color w:val="232D3E"/>
          <w:sz w:val="21"/>
        </w:rPr>
        <w:t>renewal, resilience and new beginnings</w:t>
      </w:r>
      <w:r>
        <w:rPr>
          <w:rFonts w:ascii="Aptos" w:hAnsi="Aptos"/>
          <w:color w:val="232D3E"/>
          <w:sz w:val="21"/>
        </w:rPr>
        <w:t>. Its rising form reflects the idea of moving forward with strength, while its wings suggest freedom, growth and possibility.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red finish adds a sense of </w:t>
      </w:r>
      <w:r>
        <w:rPr>
          <w:rFonts w:ascii="Aptos" w:hAnsi="Aptos"/>
          <w:b/>
          <w:color w:val="232D3E"/>
          <w:sz w:val="21"/>
        </w:rPr>
        <w:t>vitality, passion and movement</w:t>
      </w:r>
      <w:r>
        <w:rPr>
          <w:rFonts w:ascii="Aptos" w:hAnsi="Aptos"/>
          <w:color w:val="232D3E"/>
          <w:sz w:val="21"/>
        </w:rPr>
        <w:t>, bringing warmth and energy to the symbolism.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courage, evolution and forward movement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Renewal · Courage · Vitality · Growth · Possibility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embrace change and remain open to what comes next.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phoenix represents </w:t>
      </w:r>
      <w:r>
        <w:rPr>
          <w:rFonts w:ascii="Aptos" w:hAnsi="Aptos"/>
          <w:b/>
          <w:color w:val="232D3E"/>
          <w:sz w:val="21"/>
        </w:rPr>
        <w:t>renewal, vitality and purposeful change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red form brings energy and warmth, while its upward movement reflects aspiration and a willingness to begin again. Together, they create a reminder to </w:t>
      </w:r>
      <w:r>
        <w:rPr>
          <w:rFonts w:ascii="Aptos" w:hAnsi="Aptos"/>
          <w:b/>
          <w:color w:val="232D3E"/>
          <w:sz w:val="21"/>
        </w:rPr>
        <w:t>move forward with courage and intention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new beginnings, career milestones, personal achievements, transitions and celebrations.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3.80 x 1.30 inches</w:t>
            </w:r>
          </w:p>
        </w:tc>
        <w:tc>
          <w:tcPr>
            <w:tcW w:type="dxa" w:w="3360"/>
          </w:tcPr>
          <w:p>
            <w:r>
              <w:t>26.82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Red</w:t>
            </w:r>
          </w:p>
        </w:tc>
        <w:tc>
          <w:tcPr>
            <w:tcW w:type="dxa" w:w="1512"/>
          </w:tcPr>
          <w:p>
            <w:pPr/>
            <w:r>
              <w:rPr/>
              <w:t>Rs. 2350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PHOENIX RENEWAL- FLOURISH</w:t>
      </w:r>
    </w:p>
    <w:p>
      <w:pPr>
        <w:jc w:val="center"/>
      </w:pPr>
      <w:r>
        <w:rPr>
          <w:b/>
          <w:color w:val="5C6067"/>
          <w:sz w:val="22"/>
        </w:rPr>
        <w:t>Green Stone &amp; Crystal Phoenix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ready to grow into what comes next.</w:t>
      </w:r>
    </w:p>
    <w:p>
      <w:pPr>
        <w:ind w:left="72"/>
      </w:pPr>
      <w:r>
        <w:rPr>
          <w:rFonts w:ascii="Aptos" w:hAnsi="Aptos"/>
          <w:color w:val="232D3E"/>
          <w:sz w:val="21"/>
        </w:rPr>
        <w:t>A graceful phoenix brooch brought to life with luminous green stones and crystal embellishments. Its upward-reaching form, layered detailing and jewel-like finish create an elegant statement piece that adds colour and character to both contemporary and traditional dressing.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phoenix represents </w:t>
      </w:r>
      <w:r>
        <w:rPr>
          <w:rFonts w:ascii="Aptos" w:hAnsi="Aptos"/>
          <w:b/>
          <w:color w:val="232D3E"/>
          <w:sz w:val="21"/>
        </w:rPr>
        <w:t>renewal, evolution and new beginnings</w:t>
      </w:r>
      <w:r>
        <w:rPr>
          <w:rFonts w:ascii="Aptos" w:hAnsi="Aptos"/>
          <w:color w:val="232D3E"/>
          <w:sz w:val="21"/>
        </w:rPr>
        <w:t xml:space="preserve">. Its rising form reflects the courage to move beyond one chapter and embrace another, while its wings suggest </w:t>
      </w:r>
      <w:r>
        <w:rPr>
          <w:rFonts w:ascii="Aptos" w:hAnsi="Aptos"/>
          <w:b/>
          <w:color w:val="232D3E"/>
          <w:sz w:val="21"/>
        </w:rPr>
        <w:t>freedom, expansion and possibility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Green brings another dimension to the symbolism—associated with </w:t>
      </w:r>
      <w:r>
        <w:rPr>
          <w:rFonts w:ascii="Aptos" w:hAnsi="Aptos"/>
          <w:b/>
          <w:color w:val="232D3E"/>
          <w:sz w:val="21"/>
        </w:rPr>
        <w:t>growth, freshness and flourishing</w:t>
      </w:r>
      <w:r>
        <w:rPr>
          <w:rFonts w:ascii="Aptos" w:hAnsi="Aptos"/>
          <w:color w:val="232D3E"/>
          <w:sz w:val="21"/>
        </w:rPr>
        <w:t>—while the crystals add light, clarity and a sense of celebration.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growth, renewal, courage and possibility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Growth · Renewal · Courage · Expansion · Possibility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welcome growth, embrace change and make space for what is ready to unfold.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phoenix represents </w:t>
      </w:r>
      <w:r>
        <w:rPr>
          <w:rFonts w:ascii="Aptos" w:hAnsi="Aptos"/>
          <w:b/>
          <w:color w:val="232D3E"/>
          <w:sz w:val="21"/>
        </w:rPr>
        <w:t>renewal, evolution and forward movement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green stones bring a sense of growth and openness, while the crystals reflect clarity and light. Together, they create a reminder to </w:t>
      </w:r>
      <w:r>
        <w:rPr>
          <w:rFonts w:ascii="Aptos" w:hAnsi="Aptos"/>
          <w:b/>
          <w:color w:val="232D3E"/>
          <w:sz w:val="21"/>
        </w:rPr>
        <w:t>trust your evolution and remain open to new possibilities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new beginnings, career milestones, personal achievements, new ventures, transitions and celebrations.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3.80 x 1.15 inches</w:t>
            </w:r>
          </w:p>
        </w:tc>
        <w:tc>
          <w:tcPr>
            <w:tcW w:type="dxa" w:w="3360"/>
          </w:tcPr>
          <w:p>
            <w:r>
              <w:t>25.90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Green Stone with Crystal Embellishments</w:t>
            </w:r>
          </w:p>
        </w:tc>
        <w:tc>
          <w:tcPr>
            <w:tcW w:type="dxa" w:w="1512"/>
          </w:tcPr>
          <w:p>
            <w:pPr/>
            <w:r>
              <w:rPr/>
              <w:t>Rs. 2350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FLAMINGO GRACE</w:t>
      </w:r>
    </w:p>
    <w:p>
      <w:pPr>
        <w:jc w:val="center"/>
      </w:pPr>
      <w:r>
        <w:rPr>
          <w:b/>
          <w:color w:val="5C6067"/>
          <w:sz w:val="22"/>
        </w:rPr>
        <w:t>Crystal-Embellished Flamingo Brooch</w:t>
      </w:r>
    </w:p>
    <w:p>
      <w:pPr>
        <w:ind w:left="72"/>
      </w:pPr>
      <w:r>
        <w:rPr>
          <w:rFonts w:ascii="Aptos" w:hAnsi="Aptos"/>
          <w:color w:val="232D3E"/>
          <w:sz w:val="21"/>
        </w:rPr>
        <w:t>A sculptural flamingo brooch brought to life with shimmering crystal embellishments and a distinctive red stone accent. Elegant yet expressive, it adds a graceful finishing touch to both traditional and contemporary dressing.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flamingo is a remarkable symbol of </w:t>
      </w:r>
      <w:r>
        <w:rPr>
          <w:rFonts w:ascii="Aptos" w:hAnsi="Aptos"/>
          <w:b/>
          <w:color w:val="232D3E"/>
          <w:sz w:val="21"/>
        </w:rPr>
        <w:t>grace, resilience, balance and togetherness</w:t>
      </w:r>
      <w:r>
        <w:rPr>
          <w:rFonts w:ascii="Aptos" w:hAnsi="Aptos"/>
          <w:color w:val="232D3E"/>
          <w:sz w:val="21"/>
        </w:rPr>
        <w:t>. It thrives in extreme environments, rests with effortless poise and moves as one with its flock. Its vibrant colouring reflects vitality and the beauty of nourishment from within.</w:t>
      </w:r>
    </w:p>
    <w:p>
      <w:pPr>
        <w:ind w:left="72"/>
      </w:pPr>
      <w:r>
        <w:rPr>
          <w:rFonts w:ascii="Aptos" w:hAnsi="Aptos"/>
          <w:color w:val="232D3E"/>
          <w:sz w:val="21"/>
        </w:rPr>
        <w:t>YOUNOYA draws from these qualities to celebrate the possibility of moving through life with greater steadiness, meaningful connection and expressive confidence.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ind w:left="72"/>
      </w:pPr>
      <w:r>
        <w:rPr>
          <w:rFonts w:ascii="Aptos" w:hAnsi="Aptos"/>
          <w:i/>
          <w:color w:val="232D3E"/>
          <w:sz w:val="21"/>
        </w:rPr>
        <w:t>Chosen as a symbolic reminder of the qualities you may wish to cultivate, embody and invite more consciously into your life.</w:t>
      </w:r>
    </w:p>
    <w:p>
      <w:pPr>
        <w:jc w:val="center"/>
      </w:pPr>
      <w:r>
        <w:rPr>
          <w:b/>
          <w:color w:val="39694E"/>
          <w:sz w:val="22"/>
        </w:rPr>
        <w:t>Grace · Balance · Resilience · Connection · Vitality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A symbol of </w:t>
      </w:r>
      <w:r>
        <w:rPr>
          <w:rFonts w:ascii="Aptos" w:hAnsi="Aptos"/>
          <w:b/>
          <w:color w:val="232D3E"/>
          <w:sz w:val="21"/>
        </w:rPr>
        <w:t>grace, vitality, connection and confident presence</w:t>
      </w:r>
      <w:r>
        <w:rPr>
          <w:rFonts w:ascii="Aptos" w:hAnsi="Aptos"/>
          <w:color w:val="232D3E"/>
          <w:sz w:val="21"/>
        </w:rPr>
        <w:t>, Flamingo Grace is designed as a beautiful reminder to welcome richer connections, fresh opportunities and a more balanced rhythm of life.</w:t>
      </w:r>
    </w:p>
    <w:p>
      <w:pPr>
        <w:spacing w:after="160"/>
        <w:jc w:val="center"/>
      </w:pPr>
      <w:r>
        <w:rPr>
          <w:i/>
          <w:color w:val="9D7730"/>
          <w:sz w:val="22"/>
        </w:rPr>
        <w:t>Wear it. Remember it. Embody it.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A versatile statement piece designed to be worn on </w:t>
      </w:r>
      <w:r>
        <w:rPr>
          <w:rFonts w:ascii="Aptos" w:hAnsi="Aptos"/>
          <w:b/>
          <w:color w:val="232D3E"/>
          <w:sz w:val="21"/>
        </w:rPr>
        <w:t>sarees, blouses, jackets, blazers, bandhgalas, dresses, scarves or bags</w:t>
      </w:r>
      <w:r>
        <w:rPr>
          <w:rFonts w:ascii="Aptos" w:hAnsi="Aptos"/>
          <w:color w:val="232D3E"/>
          <w:sz w:val="21"/>
        </w:rPr>
        <w:t>. A thoughtful choice for birthdays, milestones, new beginnings, celebrations, festive dressing or simply to remind someone of their own remarkable qualities.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3.80 x 1.50 inches</w:t>
            </w:r>
          </w:p>
        </w:tc>
        <w:tc>
          <w:tcPr>
            <w:tcW w:type="dxa" w:w="3360"/>
          </w:tcPr>
          <w:p>
            <w:r>
              <w:t>37.43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Crystal Embellishment with Red Stone Accent</w:t>
            </w:r>
          </w:p>
        </w:tc>
        <w:tc>
          <w:tcPr>
            <w:tcW w:type="dxa" w:w="1512"/>
          </w:tcPr>
          <w:p>
            <w:pPr/>
            <w:r>
              <w:rPr/>
              <w:t>Rs. 2550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VIVID TOUCAN MUSE</w:t>
      </w:r>
    </w:p>
    <w:p>
      <w:pPr>
        <w:jc w:val="center"/>
      </w:pPr>
      <w:r>
        <w:rPr>
          <w:b/>
          <w:color w:val="5C6067"/>
          <w:sz w:val="22"/>
        </w:rPr>
        <w:t>Crystal-Embellished Toucan Brooch</w:t>
      </w:r>
    </w:p>
    <w:p>
      <w:pPr>
        <w:ind w:left="72"/>
      </w:pPr>
      <w:r>
        <w:rPr>
          <w:rFonts w:ascii="Aptos" w:hAnsi="Aptos"/>
          <w:color w:val="232D3E"/>
          <w:sz w:val="21"/>
        </w:rPr>
        <w:t>A striking toucan brought to life in a crystal-embellished brooch, celebrating the bird’s distinctive silhouette and naturally vibrant character. Designed to catch the light and the eye, it brings a playful yet sophisticated accent to both traditional and contemporary dressing.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toucan is recognised for its </w:t>
      </w:r>
      <w:r>
        <w:rPr>
          <w:rFonts w:ascii="Aptos" w:hAnsi="Aptos"/>
          <w:b/>
          <w:color w:val="232D3E"/>
          <w:sz w:val="21"/>
        </w:rPr>
        <w:t>vivid presence, distinctive form and lively social nature</w:t>
      </w:r>
      <w:r>
        <w:rPr>
          <w:rFonts w:ascii="Aptos" w:hAnsi="Aptos"/>
          <w:color w:val="232D3E"/>
          <w:sz w:val="21"/>
        </w:rPr>
        <w:t xml:space="preserve">. Its remarkable beak, bright appearance and tropical character make it a symbol of </w:t>
      </w:r>
      <w:r>
        <w:rPr>
          <w:rFonts w:ascii="Aptos" w:hAnsi="Aptos"/>
          <w:b/>
          <w:color w:val="232D3E"/>
          <w:sz w:val="21"/>
        </w:rPr>
        <w:t>expression, individuality, curiosity and abundance</w:t>
      </w:r>
      <w:r>
        <w:rPr>
          <w:rFonts w:ascii="Aptos" w:hAnsi="Aptos"/>
          <w:color w:val="232D3E"/>
          <w:sz w:val="21"/>
        </w:rPr>
        <w:t>—a reminder that standing apart can be its own form of beauty.</w:t>
      </w:r>
    </w:p>
    <w:p>
      <w:pPr>
        <w:ind w:left="72"/>
      </w:pPr>
      <w:r>
        <w:rPr>
          <w:rFonts w:ascii="Aptos" w:hAnsi="Aptos"/>
          <w:color w:val="232D3E"/>
          <w:sz w:val="21"/>
        </w:rPr>
        <w:t>YOUNOYA draws from these qualities when choosing the toucan as a symbol for embracing one's individuality, expressing oneself freely and remaining open to the colour and possibilities life brings.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ind w:left="72"/>
      </w:pPr>
      <w:r>
        <w:rPr>
          <w:rFonts w:ascii="Aptos" w:hAnsi="Aptos"/>
          <w:i/>
          <w:color w:val="232D3E"/>
          <w:sz w:val="21"/>
        </w:rPr>
        <w:t>Chosen as a symbolic reminder of the qualities you may wish to cultivate, embody and invite more consciously into your life.</w:t>
      </w:r>
    </w:p>
    <w:p>
      <w:pPr>
        <w:jc w:val="center"/>
      </w:pPr>
      <w:r>
        <w:rPr>
          <w:b/>
          <w:color w:val="39694E"/>
          <w:sz w:val="22"/>
        </w:rPr>
        <w:t>Expression · Individuality · Curiosity · Abundance · Vibrancy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Toucan Brilliance carries the symbolism of </w:t>
      </w:r>
      <w:r>
        <w:rPr>
          <w:rFonts w:ascii="Aptos" w:hAnsi="Aptos"/>
          <w:b/>
          <w:color w:val="232D3E"/>
          <w:sz w:val="21"/>
        </w:rPr>
        <w:t>expressive confidence, abundance and vibrant possibility</w:t>
      </w:r>
      <w:r>
        <w:rPr>
          <w:rFonts w:ascii="Aptos" w:hAnsi="Aptos"/>
          <w:color w:val="232D3E"/>
          <w:sz w:val="21"/>
        </w:rPr>
        <w:t>. As a YOUNOYA selection, it serves as a beautiful reminder to be seen, share your voice and remain open to new connections and opportunities.</w:t>
      </w:r>
    </w:p>
    <w:p>
      <w:pPr>
        <w:spacing w:after="160"/>
        <w:jc w:val="center"/>
      </w:pPr>
      <w:r>
        <w:rPr>
          <w:i/>
          <w:color w:val="9D7730"/>
          <w:sz w:val="22"/>
        </w:rPr>
        <w:t>Wear it. Remember it. Embody it.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A versatile statement accessory designed to adorn </w:t>
      </w:r>
      <w:r>
        <w:rPr>
          <w:rFonts w:ascii="Aptos" w:hAnsi="Aptos"/>
          <w:b/>
          <w:color w:val="232D3E"/>
          <w:sz w:val="21"/>
        </w:rPr>
        <w:t>sarees, blouses, jackets, blazers, bandhgalas, dresses, scarves or bags</w:t>
      </w:r>
      <w:r>
        <w:rPr>
          <w:rFonts w:ascii="Aptos" w:hAnsi="Aptos"/>
          <w:color w:val="232D3E"/>
          <w:sz w:val="21"/>
        </w:rPr>
        <w:t>. A meaningful choice for birthdays, new beginnings, creative milestones, career celebrations, festive occasions or anyone whose individuality deserves to be celebrated.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 x 2 inches</w:t>
            </w:r>
          </w:p>
        </w:tc>
        <w:tc>
          <w:tcPr>
            <w:tcW w:type="dxa" w:w="3360"/>
          </w:tcPr>
          <w:p>
            <w:r>
              <w:t>56.03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multi coloured Crystal Embellishment</w:t>
            </w:r>
          </w:p>
        </w:tc>
        <w:tc>
          <w:tcPr>
            <w:tcW w:type="dxa" w:w="1512"/>
          </w:tcPr>
          <w:p>
            <w:pPr/>
            <w:r>
              <w:rPr/>
              <w:t>Rs. 2450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GOLDEN INSTINCT</w:t>
      </w:r>
    </w:p>
    <w:p>
      <w:pPr>
        <w:jc w:val="center"/>
      </w:pPr>
      <w:r>
        <w:rPr>
          <w:b/>
          <w:color w:val="5C6067"/>
          <w:sz w:val="22"/>
        </w:rPr>
        <w:t>Black Metal Squirrel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building wisely for what comes next.</w:t>
      </w:r>
    </w:p>
    <w:p>
      <w:pPr>
        <w:ind w:left="72"/>
      </w:pPr>
      <w:r>
        <w:rPr>
          <w:rFonts w:ascii="Aptos" w:hAnsi="Aptos"/>
          <w:color w:val="232D3E"/>
          <w:sz w:val="21"/>
        </w:rPr>
        <w:t>A distinctive squirrel brooch sculpted in black metal and finished with rich golden detailing and black stone embellishments. Its lively form and contrasting finish create a refined statement piece with a sense of character and purpose.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squirrel represents </w:t>
      </w:r>
      <w:r>
        <w:rPr>
          <w:rFonts w:ascii="Aptos" w:hAnsi="Aptos"/>
          <w:b/>
          <w:color w:val="232D3E"/>
          <w:sz w:val="21"/>
        </w:rPr>
        <w:t>resourcefulness, preparation, agility and abundance</w:t>
      </w:r>
      <w:r>
        <w:rPr>
          <w:rFonts w:ascii="Aptos" w:hAnsi="Aptos"/>
          <w:color w:val="232D3E"/>
          <w:sz w:val="21"/>
        </w:rPr>
        <w:t>. Known for gathering and storing with foresight, it symbolises the value of recognising opportunity, using resources wisely and preparing for what lies ahead.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alert posture reflects </w:t>
      </w:r>
      <w:r>
        <w:rPr>
          <w:rFonts w:ascii="Aptos" w:hAnsi="Aptos"/>
          <w:b/>
          <w:color w:val="232D3E"/>
          <w:sz w:val="21"/>
        </w:rPr>
        <w:t>awareness and adaptability</w:t>
      </w:r>
      <w:r>
        <w:rPr>
          <w:rFonts w:ascii="Aptos" w:hAnsi="Aptos"/>
          <w:color w:val="232D3E"/>
          <w:sz w:val="21"/>
        </w:rPr>
        <w:t xml:space="preserve">, while the combination of gold and black brings together </w:t>
      </w:r>
      <w:r>
        <w:rPr>
          <w:rFonts w:ascii="Aptos" w:hAnsi="Aptos"/>
          <w:b/>
          <w:color w:val="232D3E"/>
          <w:sz w:val="21"/>
        </w:rPr>
        <w:t>aspiration, prosperity and grounded intention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foresight, opportunity, resourcefulness and purposeful growth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Resourcefulness · Abundance · Foresight · Agility · Growth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recognise opportunities, value what you have and build thoughtfully towards what comes next.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squirrel represents </w:t>
      </w:r>
      <w:r>
        <w:rPr>
          <w:rFonts w:ascii="Aptos" w:hAnsi="Aptos"/>
          <w:b/>
          <w:color w:val="232D3E"/>
          <w:sz w:val="21"/>
        </w:rPr>
        <w:t>resourcefulness, grounded ambition and the conscious building of possibility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golden detailing evokes prosperity and aspiration, while the black stones bring depth and grounding. Together, they create a reminder to </w:t>
      </w:r>
      <w:r>
        <w:rPr>
          <w:rFonts w:ascii="Aptos" w:hAnsi="Aptos"/>
          <w:b/>
          <w:color w:val="232D3E"/>
          <w:sz w:val="21"/>
        </w:rPr>
        <w:t>stay alert to opportunity, act with intention and build for the future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new ventures, career milestones, promotions, financial milestones, new beginnings, celebrations or anyone building towards an exciting next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2 x 1.30 inches</w:t>
            </w:r>
          </w:p>
        </w:tc>
        <w:tc>
          <w:tcPr>
            <w:tcW w:type="dxa" w:w="3360"/>
          </w:tcPr>
          <w:p>
            <w:r>
              <w:t>23.76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Black Metal with Golden Finish and Black Stone Embellishments</w:t>
            </w:r>
          </w:p>
        </w:tc>
        <w:tc>
          <w:tcPr>
            <w:tcW w:type="dxa" w:w="1512"/>
          </w:tcPr>
          <w:p>
            <w:pPr/>
            <w:r>
              <w:rPr/>
              <w:t>Rs. 2250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FIRE &amp; RADIANCE</w:t>
      </w:r>
    </w:p>
    <w:p>
      <w:pPr>
        <w:jc w:val="center"/>
      </w:pPr>
      <w:r>
        <w:rPr>
          <w:b/>
          <w:color w:val="5C6067"/>
          <w:sz w:val="22"/>
        </w:rPr>
        <w:t>Red &amp; Orange Crystal Scorpion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ready to channel their strength with purpose.</w:t>
      </w:r>
    </w:p>
    <w:p>
      <w:pPr>
        <w:ind w:left="72"/>
      </w:pPr>
      <w:r>
        <w:rPr>
          <w:rFonts w:ascii="Aptos" w:hAnsi="Aptos"/>
          <w:color w:val="232D3E"/>
          <w:sz w:val="21"/>
        </w:rPr>
        <w:t>A striking scorpion brooch adorned with vivid red and orange crystal embellishments. Its sculptural form captures the distinctive character of the scorpion, while the fiery jewel tones give the piece a bold, luminous presence.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scorpion embodies </w:t>
      </w:r>
      <w:r>
        <w:rPr>
          <w:rFonts w:ascii="Aptos" w:hAnsi="Aptos"/>
          <w:b/>
          <w:color w:val="232D3E"/>
          <w:sz w:val="21"/>
        </w:rPr>
        <w:t>instinct, precision, patience and self-possession</w:t>
      </w:r>
      <w:r>
        <w:rPr>
          <w:rFonts w:ascii="Aptos" w:hAnsi="Aptos"/>
          <w:color w:val="232D3E"/>
          <w:sz w:val="21"/>
        </w:rPr>
        <w:t>. It observes its surroundings carefully and acts with purpose, making it a powerful symbol of knowing when to hold back and when to move forward.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</w:t>
      </w:r>
      <w:r>
        <w:rPr>
          <w:rFonts w:ascii="Aptos" w:hAnsi="Aptos"/>
          <w:b/>
          <w:color w:val="232D3E"/>
          <w:sz w:val="21"/>
        </w:rPr>
        <w:t>red crystals</w:t>
      </w:r>
      <w:r>
        <w:rPr>
          <w:rFonts w:ascii="Aptos" w:hAnsi="Aptos"/>
          <w:color w:val="232D3E"/>
          <w:sz w:val="21"/>
        </w:rPr>
        <w:t xml:space="preserve"> bring depth, courage and vitality, while the </w:t>
      </w:r>
      <w:r>
        <w:rPr>
          <w:rFonts w:ascii="Aptos" w:hAnsi="Aptos"/>
          <w:b/>
          <w:color w:val="232D3E"/>
          <w:sz w:val="21"/>
        </w:rPr>
        <w:t>orange crystals</w:t>
      </w:r>
      <w:r>
        <w:rPr>
          <w:rFonts w:ascii="Aptos" w:hAnsi="Aptos"/>
          <w:color w:val="232D3E"/>
          <w:sz w:val="21"/>
        </w:rPr>
        <w:t xml:space="preserve"> add warmth, creativity and movement. Together, they create a sense of </w:t>
      </w:r>
      <w:r>
        <w:rPr>
          <w:rFonts w:ascii="Aptos" w:hAnsi="Aptos"/>
          <w:b/>
          <w:color w:val="232D3E"/>
          <w:sz w:val="21"/>
        </w:rPr>
        <w:t>focused energy and purposeful action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awareness, courage, focus and self-mastery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Instinct · Focus · Courage · Vitality · Self-Mastery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direct your energy consciously, trust your instincts and act with purpose.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scorpion represents </w:t>
      </w:r>
      <w:r>
        <w:rPr>
          <w:rFonts w:ascii="Aptos" w:hAnsi="Aptos"/>
          <w:b/>
          <w:color w:val="232D3E"/>
          <w:sz w:val="21"/>
        </w:rPr>
        <w:t>instinct, depth and focused energy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red and orange crystals bring warmth and vitality to the symbol, while its poised form reflects patience and precision. Together, they create a reminder to </w:t>
      </w:r>
      <w:r>
        <w:rPr>
          <w:rFonts w:ascii="Aptos" w:hAnsi="Aptos"/>
          <w:b/>
          <w:color w:val="232D3E"/>
          <w:sz w:val="21"/>
        </w:rPr>
        <w:t>stay aware, hold your centre and move decisively when the moment is right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career milestones, personal achievements, new beginnings, important decisions, celebrations or moments that call for renewed focus and purpose.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3.10 x 1.30 inches</w:t>
            </w:r>
          </w:p>
        </w:tc>
        <w:tc>
          <w:tcPr>
            <w:tcW w:type="dxa" w:w="3360"/>
          </w:tcPr>
          <w:p>
            <w:r>
              <w:t>36.04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Red &amp; Orange Crystal Embellishments</w:t>
            </w:r>
          </w:p>
        </w:tc>
        <w:tc>
          <w:tcPr>
            <w:tcW w:type="dxa" w:w="1512"/>
          </w:tcPr>
          <w:p>
            <w:pPr/>
            <w:r>
              <w:rPr/>
              <w:t>Rs. 2099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FLAMINGO AURA</w:t>
      </w:r>
    </w:p>
    <w:p>
      <w:pPr>
        <w:jc w:val="center"/>
      </w:pPr>
      <w:r>
        <w:rPr>
          <w:b/>
          <w:color w:val="5C6067"/>
          <w:sz w:val="22"/>
        </w:rPr>
        <w:t>Purple Crystal Flamingo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who choose to stand beautifully apart.</w:t>
      </w:r>
    </w:p>
    <w:p>
      <w:pPr>
        <w:ind w:left="72"/>
      </w:pPr>
      <w:r>
        <w:rPr>
          <w:rFonts w:ascii="Aptos" w:hAnsi="Aptos"/>
          <w:color w:val="232D3E"/>
          <w:sz w:val="21"/>
        </w:rPr>
        <w:t>A refined flamingo brooch featuring a distinctive purple crystal embellishment. The elegant silhouette is given a jewel-like focal point through the deep, luminous stone, creating a sophisticated statement piece with a subtle sense of individuality.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flamingo represents </w:t>
      </w:r>
      <w:r>
        <w:rPr>
          <w:rFonts w:ascii="Aptos" w:hAnsi="Aptos"/>
          <w:b/>
          <w:color w:val="232D3E"/>
          <w:sz w:val="21"/>
        </w:rPr>
        <w:t>self-expression, connection, vitality and individuality</w:t>
      </w:r>
      <w:r>
        <w:rPr>
          <w:rFonts w:ascii="Aptos" w:hAnsi="Aptos"/>
          <w:color w:val="232D3E"/>
          <w:sz w:val="21"/>
        </w:rPr>
        <w:t>. Its distinctive form and naturally vibrant presence reflect the beauty of being recognisable without needing to conform.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</w:t>
      </w:r>
      <w:r>
        <w:rPr>
          <w:rFonts w:ascii="Aptos" w:hAnsi="Aptos"/>
          <w:b/>
          <w:color w:val="232D3E"/>
          <w:sz w:val="21"/>
        </w:rPr>
        <w:t>purple crystal</w:t>
      </w:r>
      <w:r>
        <w:rPr>
          <w:rFonts w:ascii="Aptos" w:hAnsi="Aptos"/>
          <w:color w:val="232D3E"/>
          <w:sz w:val="21"/>
        </w:rPr>
        <w:t xml:space="preserve"> introduces a sense of </w:t>
      </w:r>
      <w:r>
        <w:rPr>
          <w:rFonts w:ascii="Aptos" w:hAnsi="Aptos"/>
          <w:b/>
          <w:color w:val="232D3E"/>
          <w:sz w:val="21"/>
        </w:rPr>
        <w:t>imagination, intuition and individuality</w:t>
      </w:r>
      <w:r>
        <w:rPr>
          <w:rFonts w:ascii="Aptos" w:hAnsi="Aptos"/>
          <w:color w:val="232D3E"/>
          <w:sz w:val="21"/>
        </w:rPr>
        <w:t>, adding depth and a more contemplative quality to the symbol.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self-expression, originality, connection and inner confidence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Individuality · Expression · Intuition · Connection · Confidence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express yourself authentically, trust your perspective and allow your individuality to be seen.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GUIDANCE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flamingo represents </w:t>
      </w:r>
      <w:r>
        <w:rPr>
          <w:rFonts w:ascii="Aptos" w:hAnsi="Aptos"/>
          <w:b/>
          <w:color w:val="232D3E"/>
          <w:sz w:val="21"/>
        </w:rPr>
        <w:t>expressive presence, connection and individuality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purple crystal adds a more introspective dimension, symbolising imagination and intuitive awareness. Together, they create a reminder to </w:t>
      </w:r>
      <w:r>
        <w:rPr>
          <w:rFonts w:ascii="Aptos" w:hAnsi="Aptos"/>
          <w:b/>
          <w:color w:val="232D3E"/>
          <w:sz w:val="21"/>
        </w:rPr>
        <w:t>honour your perspective, express it with confidence and stay connected to what feels uniquely yours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creative milestones, personal achievements, new beginnings, celebrations or anyone with a distinctive sense of self.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3.80 x 1.50 inches</w:t>
            </w:r>
          </w:p>
        </w:tc>
        <w:tc>
          <w:tcPr>
            <w:tcW w:type="dxa" w:w="3360"/>
          </w:tcPr>
          <w:p>
            <w:r>
              <w:t>37.73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Purple Crystal Embellishment</w:t>
            </w:r>
          </w:p>
        </w:tc>
        <w:tc>
          <w:tcPr>
            <w:tcW w:type="dxa" w:w="1512"/>
          </w:tcPr>
          <w:p>
            <w:pPr/>
            <w:r>
              <w:rPr/>
              <w:t>Rs. 2550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CAT'S EYE</w:t>
      </w:r>
    </w:p>
    <w:p>
      <w:pPr>
        <w:jc w:val="center"/>
      </w:pPr>
      <w:r>
        <w:rPr>
          <w:b/>
          <w:color w:val="5C6067"/>
          <w:sz w:val="22"/>
        </w:rPr>
        <w:t>Crystal-Embellished Long-Tailed Cat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who see more, notice more and move with intention.</w:t>
      </w:r>
    </w:p>
    <w:p>
      <w:pPr>
        <w:ind w:left="72"/>
      </w:pPr>
      <w:r>
        <w:rPr>
          <w:rFonts w:ascii="Aptos" w:hAnsi="Aptos"/>
          <w:color w:val="232D3E"/>
          <w:sz w:val="21"/>
        </w:rPr>
        <w:t>A poised cat brooch defined by a long, sweeping tail, a sharp sculptural silhouette and delicate crystal stone embellishment. Its elegant form captures the feline's distinctive character, creating a refined statement piece with a quiet sense of intelligence and presence.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cat is a symbol of </w:t>
      </w:r>
      <w:r>
        <w:rPr>
          <w:rFonts w:ascii="Aptos" w:hAnsi="Aptos"/>
          <w:b/>
          <w:color w:val="232D3E"/>
          <w:sz w:val="21"/>
        </w:rPr>
        <w:t>intelligence, curiosity, awareness and resourcefulness</w:t>
      </w:r>
      <w:r>
        <w:rPr>
          <w:rFonts w:ascii="Aptos" w:hAnsi="Aptos"/>
          <w:color w:val="232D3E"/>
          <w:sz w:val="21"/>
        </w:rPr>
        <w:t>. Naturally observant and alert, it notices what others may overlook, explores its surroundings with curiosity and adapts instinctively to changing situations.</w:t>
      </w:r>
    </w:p>
    <w:p>
      <w:pPr>
        <w:ind w:left="72"/>
      </w:pPr>
      <w:r>
        <w:rPr>
          <w:rFonts w:ascii="Aptos" w:hAnsi="Aptos"/>
          <w:color w:val="232D3E"/>
          <w:sz w:val="21"/>
        </w:rPr>
        <w:t>Its independence adds another dimension—</w:t>
      </w:r>
      <w:r>
        <w:rPr>
          <w:rFonts w:ascii="Aptos" w:hAnsi="Aptos"/>
          <w:b/>
          <w:color w:val="232D3E"/>
          <w:sz w:val="21"/>
        </w:rPr>
        <w:t>self-reliance, discernment and quiet confidence</w:t>
      </w:r>
      <w:r>
        <w:rPr>
          <w:rFonts w:ascii="Aptos" w:hAnsi="Aptos"/>
          <w:color w:val="232D3E"/>
          <w:sz w:val="21"/>
        </w:rPr>
        <w:t>—while its playful nature brings openness, curiosity and a willingness to explore.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</w:t>
      </w:r>
      <w:r>
        <w:rPr>
          <w:rFonts w:ascii="Aptos" w:hAnsi="Aptos"/>
          <w:b/>
          <w:color w:val="232D3E"/>
          <w:sz w:val="21"/>
        </w:rPr>
        <w:t>long, expressive tail</w:t>
      </w:r>
      <w:r>
        <w:rPr>
          <w:rFonts w:ascii="Aptos" w:hAnsi="Aptos"/>
          <w:color w:val="232D3E"/>
          <w:sz w:val="21"/>
        </w:rPr>
        <w:t xml:space="preserve"> lends the piece a sense of balance and fluidity, while its </w:t>
      </w:r>
      <w:r>
        <w:rPr>
          <w:rFonts w:ascii="Aptos" w:hAnsi="Aptos"/>
          <w:b/>
          <w:color w:val="232D3E"/>
          <w:sz w:val="21"/>
        </w:rPr>
        <w:t>sharp, poised form</w:t>
      </w:r>
      <w:r>
        <w:rPr>
          <w:rFonts w:ascii="Aptos" w:hAnsi="Aptos"/>
          <w:color w:val="232D3E"/>
          <w:sz w:val="21"/>
        </w:rPr>
        <w:t xml:space="preserve"> reflects alertness and precision. The crystal embellishment adds light and refinement to the silhouette.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these qualities to represent </w:t>
      </w:r>
      <w:r>
        <w:rPr>
          <w:rFonts w:ascii="Aptos" w:hAnsi="Aptos"/>
          <w:b/>
          <w:color w:val="232D3E"/>
          <w:sz w:val="21"/>
        </w:rPr>
        <w:t>intelligence, curiosity, discernment, resourcefulness and self-possession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Intelligence · Curiosity · Awareness · Resourcefulness · Independence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what you may wish to cultivate, this piece offers a tangible reminder to stay curious, observe closely, trust your judgement and find your own way forward.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GUIDANCE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the feline represents </w:t>
      </w:r>
      <w:r>
        <w:rPr>
          <w:rFonts w:ascii="Aptos" w:hAnsi="Aptos"/>
          <w:b/>
          <w:color w:val="232D3E"/>
          <w:sz w:val="21"/>
        </w:rPr>
        <w:t>awareness, intelligence, discernment and independent thought</w:t>
      </w:r>
      <w:r>
        <w:rPr>
          <w:rFonts w:ascii="Aptos" w:hAnsi="Aptos"/>
          <w:color w:val="232D3E"/>
          <w:sz w:val="21"/>
        </w:rPr>
        <w:t>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alert posture reflects observation, its poised movement suggests composure, and its curious nature invites exploration. Together, these qualities create a reminder to </w:t>
      </w:r>
      <w:r>
        <w:rPr>
          <w:rFonts w:ascii="Aptos" w:hAnsi="Aptos"/>
          <w:b/>
          <w:color w:val="232D3E"/>
          <w:sz w:val="21"/>
        </w:rPr>
        <w:t>notice what matters, think resourcefully and move through life with greater awareness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 thoughtful choice for birthdays, career milestones, personal achievements, new beginnings, creative pursuits, celebrations or anyone entering a chapter that calls for curiosity and self-direction.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3.80 x 1.20 inches</w:t>
            </w:r>
          </w:p>
        </w:tc>
        <w:tc>
          <w:tcPr>
            <w:tcW w:type="dxa" w:w="3360"/>
          </w:tcPr>
          <w:p>
            <w:r>
              <w:t>37.06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Crystal Stone Embellishment</w:t>
            </w:r>
          </w:p>
        </w:tc>
        <w:tc>
          <w:tcPr>
            <w:tcW w:type="dxa" w:w="1512"/>
          </w:tcPr>
          <w:p>
            <w:pPr/>
            <w:r>
              <w:rPr/>
              <w:t>Rs. 2099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p>
      <w:r>
        <w:br w:type="page"/>
      </w:r>
    </w:p>
    <w:p>
      <w:pPr>
        <w:spacing w:before="100" w:after="160"/>
        <w:jc w:val="center"/>
        <w:pBdr>
          <w:bottom w:val="single" w:sz="10" w:space="1" w:color="9D7730"/>
        </w:pBdr>
      </w:pPr>
      <w:r>
        <w:rPr>
          <w:rFonts w:ascii="Aptos Display" w:hAnsi="Aptos Display"/>
          <w:b/>
          <w:color w:val="9D7730"/>
          <w:sz w:val="42"/>
        </w:rPr>
        <w:t>THE INNER KINGDOM</w:t>
      </w:r>
    </w:p>
    <w:p>
      <w:pPr>
        <w:jc w:val="center"/>
      </w:pPr>
      <w:r>
        <w:rPr>
          <w:b/>
          <w:color w:val="5C6067"/>
          <w:sz w:val="22"/>
        </w:rPr>
        <w:t>Sculptural Silver Multi-Animal Brooch</w:t>
      </w:r>
    </w:p>
    <w:p>
      <w:pPr>
        <w:spacing w:after="160"/>
        <w:jc w:val="center"/>
      </w:pPr>
      <w:r>
        <w:rPr>
          <w:i/>
          <w:color w:val="9D7730"/>
          <w:sz w:val="22"/>
        </w:rPr>
        <w:t>For those who carry many strengths within.</w:t>
      </w:r>
    </w:p>
    <w:p>
      <w:pPr>
        <w:ind w:left="72"/>
      </w:pPr>
      <w:r>
        <w:rPr>
          <w:rFonts w:ascii="Aptos" w:hAnsi="Aptos"/>
          <w:color w:val="232D3E"/>
          <w:sz w:val="21"/>
        </w:rPr>
        <w:t>A one-of-a-kind sculptural brooch crafted in silver metal and delicately embellished with green crystals. Multiple sculpted faces rise organically through the composition, creating a striking interplay of form, texture and perspective. More than an ornament, it is a study in character—layered, distinctive and quietly powerful.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SYMBOL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composition brings together different expressions of the natural world within a single form. Rather than representing one fixed quality, the piece speaks to the </w:t>
      </w:r>
      <w:r>
        <w:rPr>
          <w:rFonts w:ascii="Aptos" w:hAnsi="Aptos"/>
          <w:b/>
          <w:color w:val="232D3E"/>
          <w:sz w:val="21"/>
        </w:rPr>
        <w:t>many dimensions that can coexist within an individual</w:t>
      </w:r>
      <w:r>
        <w:rPr>
          <w:rFonts w:ascii="Aptos" w:hAnsi="Aptos"/>
          <w:color w:val="232D3E"/>
          <w:sz w:val="21"/>
        </w:rPr>
        <w:t>—strength alongside sensitivity, instinct alongside wisdom, and presence alongside perspective.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ascending arrangement creates a visual sense of </w:t>
      </w:r>
      <w:r>
        <w:rPr>
          <w:rFonts w:ascii="Aptos" w:hAnsi="Aptos"/>
          <w:b/>
          <w:color w:val="232D3E"/>
          <w:sz w:val="21"/>
        </w:rPr>
        <w:t>evolution and expansion</w:t>
      </w:r>
      <w:r>
        <w:rPr>
          <w:rFonts w:ascii="Aptos" w:hAnsi="Aptos"/>
          <w:color w:val="232D3E"/>
          <w:sz w:val="21"/>
        </w:rPr>
        <w:t>, suggesting that who we become is shaped by the many qualities we learn to draw upon along the way.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The </w:t>
      </w:r>
      <w:r>
        <w:rPr>
          <w:rFonts w:ascii="Aptos" w:hAnsi="Aptos"/>
          <w:b/>
          <w:color w:val="232D3E"/>
          <w:sz w:val="21"/>
        </w:rPr>
        <w:t>silver metal</w:t>
      </w:r>
      <w:r>
        <w:rPr>
          <w:rFonts w:ascii="Aptos" w:hAnsi="Aptos"/>
          <w:color w:val="232D3E"/>
          <w:sz w:val="21"/>
        </w:rPr>
        <w:t xml:space="preserve"> lends clarity, structure and timeless refinement, while the </w:t>
      </w:r>
      <w:r>
        <w:rPr>
          <w:rFonts w:ascii="Aptos" w:hAnsi="Aptos"/>
          <w:b/>
          <w:color w:val="232D3E"/>
          <w:sz w:val="21"/>
        </w:rPr>
        <w:t>green crystal embellishments</w:t>
      </w:r>
      <w:r>
        <w:rPr>
          <w:rFonts w:ascii="Aptos" w:hAnsi="Aptos"/>
          <w:color w:val="232D3E"/>
          <w:sz w:val="21"/>
        </w:rPr>
        <w:t xml:space="preserve"> introduce a subtle note of growth, vitality and renewal.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YOUNOYA draws from this layered symbolism to represent </w:t>
      </w:r>
      <w:r>
        <w:rPr>
          <w:rFonts w:ascii="Aptos" w:hAnsi="Aptos"/>
          <w:b/>
          <w:color w:val="232D3E"/>
          <w:sz w:val="21"/>
        </w:rPr>
        <w:t>inner strength, complexity, evolution and possibility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THE YOUNOYA INTENTION</w:t>
      </w:r>
    </w:p>
    <w:p>
      <w:pPr>
        <w:jc w:val="center"/>
      </w:pPr>
      <w:r>
        <w:rPr>
          <w:b/>
          <w:color w:val="39694E"/>
          <w:sz w:val="22"/>
        </w:rPr>
        <w:t>Strength · Wisdom · Evolution · Perspective · Possibility</w:t>
      </w:r>
    </w:p>
    <w:p>
      <w:pPr>
        <w:ind w:left="72"/>
      </w:pPr>
      <w:r>
        <w:rPr>
          <w:rFonts w:ascii="Aptos" w:hAnsi="Aptos"/>
          <w:color w:val="232D3E"/>
          <w:sz w:val="21"/>
        </w:rPr>
        <w:t>Chosen as a symbolic bridge between where you are and the qualities you may wish to cultivate, this piece offers a tangible reminder that there is always more within us to discover, develop and bring forward.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ASTROLOGICAL SYMBOLISM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In YOUNOYA's astrologically guided selection process, this composition represents the </w:t>
      </w:r>
      <w:r>
        <w:rPr>
          <w:rFonts w:ascii="Aptos" w:hAnsi="Aptos"/>
          <w:b/>
          <w:color w:val="232D3E"/>
          <w:sz w:val="21"/>
        </w:rPr>
        <w:t>many forces that shape personal evolution</w:t>
      </w:r>
      <w:r>
        <w:rPr>
          <w:rFonts w:ascii="Aptos" w:hAnsi="Aptos"/>
          <w:color w:val="232D3E"/>
          <w:sz w:val="21"/>
        </w:rPr>
        <w:t>—instinct, courage, wisdom, resilience and the ability to see beyond the immediate.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Its ascending form reflects movement towards a broader perspective, while the green crystals introduce the symbolism of growth and renewal. Together, they create a reminder to </w:t>
      </w:r>
      <w:r>
        <w:rPr>
          <w:rFonts w:ascii="Aptos" w:hAnsi="Aptos"/>
          <w:b/>
          <w:color w:val="232D3E"/>
          <w:sz w:val="21"/>
        </w:rPr>
        <w:t>honour your complexity, draw upon your inner resources and remain open to becoming more</w:t>
      </w:r>
      <w:r>
        <w:rPr>
          <w:rFonts w:ascii="Aptos" w:hAnsi="Aptos"/>
          <w:color w:val="232D3E"/>
          <w:sz w:val="21"/>
        </w:rPr>
        <w:t>.</w:t>
      </w:r>
    </w:p>
    <w:p>
      <w:pPr>
        <w:spacing w:before="200" w:after="100"/>
      </w:pPr>
      <w:r>
        <w:rPr>
          <w:rFonts w:ascii="Aptos Display" w:hAnsi="Aptos Display"/>
          <w:b/>
          <w:color w:val="5B3956"/>
          <w:sz w:val="21"/>
        </w:rPr>
        <w:t>WEAR IT / GIFT IT</w:t>
      </w:r>
    </w:p>
    <w:p>
      <w:pPr>
        <w:ind w:left="72"/>
      </w:pPr>
      <w:r>
        <w:rPr>
          <w:rFonts w:ascii="Aptos" w:hAnsi="Aptos"/>
          <w:color w:val="232D3E"/>
          <w:sz w:val="21"/>
        </w:rPr>
        <w:t xml:space="preserve">Designed as a distinctive statement accessory for </w:t>
      </w:r>
      <w:r>
        <w:rPr>
          <w:rFonts w:ascii="Aptos" w:hAnsi="Aptos"/>
          <w:b/>
          <w:color w:val="232D3E"/>
          <w:sz w:val="21"/>
        </w:rPr>
        <w:t>jackets, blazers, bandhgalas, shirts, sarees, dresses, scarves or bags</w:t>
      </w:r>
      <w:r>
        <w:rPr>
          <w:rFonts w:ascii="Aptos" w:hAnsi="Aptos"/>
          <w:color w:val="232D3E"/>
          <w:sz w:val="21"/>
        </w:rPr>
        <w:t>. An exceptional choice for birthdays, significant milestones, career achievements, new ventures, personal transitions, celebrations or someone entering an important new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  <w:gridCol w:w="1512"/>
      </w:tblGrid>
      <w:tr>
        <w:trPr>
          <w:trHeight w:hRule="auto"/>
        </w:trPr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Product Dimension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Weight</w:t>
            </w:r>
          </w:p>
        </w:tc>
        <w:tc>
          <w:tcPr>
            <w:tcW w:type="dxa" w:w="3360"/>
            <w:shd w:fill="F0E9DC"/>
            <w:vAlign w:val="center"/>
          </w:tcPr>
          <w:p>
            <w:r>
              <w:rPr>
                <w:b/>
                <w:color w:val="5B3956"/>
                <w:sz w:val="17"/>
              </w:rPr>
              <w:t>Color</w:t>
            </w:r>
          </w:p>
        </w:tc>
        <w:tc>
          <w:tcPr>
            <w:tcW w:type="dxa" w:w="1512"/>
            <w:shd w:fill="F0E9DC"/>
            <w:vAlign w:val="center"/>
          </w:tcPr>
          <w:p>
            <w:pPr/>
            <w:r>
              <w:rPr>
                <w:b/>
                <w:color w:val="5B3956"/>
                <w:sz w:val="17"/>
              </w:rPr>
              <w:t>Price</w:t>
            </w:r>
          </w:p>
        </w:tc>
      </w:tr>
      <w:tr>
        <w:trPr>
          <w:trHeight w:hRule="auto"/>
        </w:trPr>
        <w:tc>
          <w:tcPr>
            <w:tcW w:type="dxa" w:w="3360"/>
          </w:tcPr>
          <w:p>
            <w:r>
              <w:t>2.10 x 1.30 inches</w:t>
            </w:r>
          </w:p>
        </w:tc>
        <w:tc>
          <w:tcPr>
            <w:tcW w:type="dxa" w:w="3360"/>
          </w:tcPr>
          <w:p>
            <w:r>
              <w:t>10.86 g</w:t>
            </w:r>
          </w:p>
        </w:tc>
        <w:tc>
          <w:tcPr>
            <w:tcW w:type="dxa" w:w="3360"/>
          </w:tcPr>
          <w:p>
            <w:r>
              <w:rPr>
                <w:color w:val="232D3E"/>
                <w:sz w:val="18"/>
              </w:rPr>
              <w:t>Silver Metal with Green Crystal Embellishments</w:t>
            </w:r>
          </w:p>
        </w:tc>
        <w:tc>
          <w:tcPr>
            <w:tcW w:type="dxa" w:w="1512"/>
          </w:tcPr>
          <w:p>
            <w:pPr/>
            <w:r>
              <w:rPr/>
              <w:t>Rs. 1500</w:t>
            </w:r>
          </w:p>
        </w:tc>
      </w:tr>
    </w:tbl>
    <w:p>
      <w:r>
        <w:rPr>
          <w:b/>
          <w:color w:val="5C6067"/>
          <w:sz w:val="18"/>
        </w:rPr>
        <w:t>Pack Details: 1 Brooch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067"/>
        <w:sz w:val="16"/>
      </w:rPr>
      <w:t xml:space="preserve">YOUNOYA  •  THE BROOCH COLLECTION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9D7730"/>
        <w:sz w:val="16"/>
      </w:rPr>
      <w:t>YOUNOYA  |  UNIQUE PRODUCT DESCRIPTION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32D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